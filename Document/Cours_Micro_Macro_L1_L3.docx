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MICROÉCONOMIE &amp; MACROÉCONOMIE - COURS COMPLETS L1 À L3</w:t>
      </w:r>
    </w:p>
    <w:p>
      <w:r>
        <w:t>Ce document regroupe des résumés de cours, exercices corrigés et exemples d’annales destinés aux étudiants de Licence en économie (L1 à L3).</w:t>
      </w:r>
    </w:p>
    <w:p>
      <w:pPr>
        <w:pStyle w:val="Heading2"/>
      </w:pPr>
      <w:r>
        <w:t>MICROÉCONOMIE L1</w:t>
      </w:r>
    </w:p>
    <w:p>
      <w:pPr>
        <w:pStyle w:val="ListBullet"/>
      </w:pPr>
      <w:r>
        <w:t>Introduction à l’économie</w:t>
      </w:r>
    </w:p>
    <w:p>
      <w:pPr>
        <w:pStyle w:val="ListBullet"/>
      </w:pPr>
      <w:r>
        <w:t>L’offre et la demande</w:t>
      </w:r>
    </w:p>
    <w:p>
      <w:pPr>
        <w:pStyle w:val="ListBullet"/>
      </w:pPr>
      <w:r>
        <w:t>L’élasticité</w:t>
      </w:r>
    </w:p>
    <w:p>
      <w:pPr>
        <w:pStyle w:val="ListBullet"/>
      </w:pPr>
      <w:r>
        <w:t>Le comportement du consommateur</w:t>
      </w:r>
    </w:p>
    <w:p>
      <w:pPr>
        <w:pStyle w:val="ListBullet"/>
      </w:pPr>
      <w:r>
        <w:t>Le producteur et les coûts</w:t>
      </w:r>
    </w:p>
    <w:p>
      <w:pPr>
        <w:pStyle w:val="Heading2"/>
      </w:pPr>
      <w:r>
        <w:t>MACROÉCONOMIE L1</w:t>
      </w:r>
    </w:p>
    <w:p>
      <w:pPr>
        <w:pStyle w:val="ListBullet"/>
      </w:pPr>
      <w:r>
        <w:t>PIB et croissance économique</w:t>
      </w:r>
    </w:p>
    <w:p>
      <w:pPr>
        <w:pStyle w:val="ListBullet"/>
      </w:pPr>
      <w:r>
        <w:t>Inflation</w:t>
      </w:r>
    </w:p>
    <w:p>
      <w:pPr>
        <w:pStyle w:val="ListBullet"/>
      </w:pPr>
      <w:r>
        <w:t>Chômage</w:t>
      </w:r>
    </w:p>
    <w:p>
      <w:pPr>
        <w:pStyle w:val="ListBullet"/>
      </w:pPr>
      <w:r>
        <w:t>Politique budgétaire</w:t>
      </w:r>
    </w:p>
    <w:p>
      <w:pPr>
        <w:pStyle w:val="ListBullet"/>
      </w:pPr>
      <w:r>
        <w:t>Politique monétaire</w:t>
      </w:r>
    </w:p>
    <w:p>
      <w:pPr>
        <w:pStyle w:val="Heading2"/>
      </w:pPr>
      <w:r>
        <w:t>MICROÉCONOMIE L2-L3</w:t>
      </w:r>
    </w:p>
    <w:p>
      <w:pPr>
        <w:pStyle w:val="ListBullet"/>
      </w:pPr>
      <w:r>
        <w:t>Concurrence parfaite</w:t>
      </w:r>
    </w:p>
    <w:p>
      <w:pPr>
        <w:pStyle w:val="ListBullet"/>
      </w:pPr>
      <w:r>
        <w:t>Monopole</w:t>
      </w:r>
    </w:p>
    <w:p>
      <w:pPr>
        <w:pStyle w:val="ListBullet"/>
      </w:pPr>
      <w:r>
        <w:t>Oligopole</w:t>
      </w:r>
    </w:p>
    <w:p>
      <w:pPr>
        <w:pStyle w:val="ListBullet"/>
      </w:pPr>
      <w:r>
        <w:t>Théorie des jeux</w:t>
      </w:r>
    </w:p>
    <w:p>
      <w:pPr>
        <w:pStyle w:val="ListBullet"/>
      </w:pPr>
      <w:r>
        <w:t>Externalités</w:t>
      </w:r>
    </w:p>
    <w:p>
      <w:pPr>
        <w:pStyle w:val="Heading2"/>
      </w:pPr>
      <w:r>
        <w:t>MACROÉCONOMIE L2-L3</w:t>
      </w:r>
    </w:p>
    <w:p>
      <w:pPr>
        <w:pStyle w:val="ListBullet"/>
      </w:pPr>
      <w:r>
        <w:t>Modèle IS-LM</w:t>
      </w:r>
    </w:p>
    <w:p>
      <w:pPr>
        <w:pStyle w:val="ListBullet"/>
      </w:pPr>
      <w:r>
        <w:t>Commerce international</w:t>
      </w:r>
    </w:p>
    <w:p>
      <w:pPr>
        <w:pStyle w:val="ListBullet"/>
      </w:pPr>
      <w:r>
        <w:t>Balance des paiements</w:t>
      </w:r>
    </w:p>
    <w:p>
      <w:pPr>
        <w:pStyle w:val="ListBullet"/>
      </w:pPr>
      <w:r>
        <w:t>Croissance économique</w:t>
      </w:r>
    </w:p>
    <w:p>
      <w:pPr>
        <w:pStyle w:val="ListBullet"/>
      </w:pPr>
      <w:r>
        <w:t>Développement économique</w:t>
      </w:r>
    </w:p>
    <w:p>
      <w:pPr>
        <w:pStyle w:val="Heading2"/>
      </w:pPr>
      <w:r>
        <w:t>EXERCICES CORRIGÉS</w:t>
      </w:r>
    </w:p>
    <w:p>
      <w:pPr>
        <w:pStyle w:val="Heading3"/>
      </w:pPr>
      <w:r>
        <w:t>Exercice 1</w:t>
      </w:r>
    </w:p>
    <w:p>
      <w:r>
        <w:t>Une entreprise produit un bien économique. Déterminez l’impact d’une hausse des prix sur l’offre et la demande dans un marché concurrentiel.</w:t>
      </w:r>
    </w:p>
    <w:p>
      <w:r>
        <w:rPr>
          <w:b/>
        </w:rPr>
        <w:t xml:space="preserve">Correction : </w:t>
      </w:r>
      <w:r>
        <w:t>Lorsque le prix augmente, l’offre augmente généralement tandis que la demande diminue. L’équilibre du marché change selon les réactions des consommateurs et producteurs.</w:t>
      </w:r>
    </w:p>
    <w:p>
      <w:pPr>
        <w:pStyle w:val="Heading3"/>
      </w:pPr>
      <w:r>
        <w:t>Exercice 2</w:t>
      </w:r>
    </w:p>
    <w:p>
      <w:r>
        <w:t>Une entreprise produit un bien économique. Déterminez l’impact d’une hausse des prix sur l’offre et la demande dans un marché concurrentiel.</w:t>
      </w:r>
    </w:p>
    <w:p>
      <w:r>
        <w:rPr>
          <w:b/>
        </w:rPr>
        <w:t xml:space="preserve">Correction : </w:t>
      </w:r>
      <w:r>
        <w:t>Lorsque le prix augmente, l’offre augmente généralement tandis que la demande diminue. L’équilibre du marché change selon les réactions des consommateurs et producteurs.</w:t>
      </w:r>
    </w:p>
    <w:p>
      <w:pPr>
        <w:pStyle w:val="Heading3"/>
      </w:pPr>
      <w:r>
        <w:t>Exercice 3</w:t>
      </w:r>
    </w:p>
    <w:p>
      <w:r>
        <w:t>Une entreprise produit un bien économique. Déterminez l’impact d’une hausse des prix sur l’offre et la demande dans un marché concurrentiel.</w:t>
      </w:r>
    </w:p>
    <w:p>
      <w:r>
        <w:rPr>
          <w:b/>
        </w:rPr>
        <w:t xml:space="preserve">Correction : </w:t>
      </w:r>
      <w:r>
        <w:t>Lorsque le prix augmente, l’offre augmente généralement tandis que la demande diminue. L’équilibre du marché change selon les réactions des consommateurs et producteurs.</w:t>
      </w:r>
    </w:p>
    <w:p>
      <w:pPr>
        <w:pStyle w:val="Heading3"/>
      </w:pPr>
      <w:r>
        <w:t>Exercice 4</w:t>
      </w:r>
    </w:p>
    <w:p>
      <w:r>
        <w:t>Une entreprise produit un bien économique. Déterminez l’impact d’une hausse des prix sur l’offre et la demande dans un marché concurrentiel.</w:t>
      </w:r>
    </w:p>
    <w:p>
      <w:r>
        <w:rPr>
          <w:b/>
        </w:rPr>
        <w:t xml:space="preserve">Correction : </w:t>
      </w:r>
      <w:r>
        <w:t>Lorsque le prix augmente, l’offre augmente généralement tandis que la demande diminue. L’équilibre du marché change selon les réactions des consommateurs et producteurs.</w:t>
      </w:r>
    </w:p>
    <w:p>
      <w:pPr>
        <w:pStyle w:val="Heading3"/>
      </w:pPr>
      <w:r>
        <w:t>Exercice 5</w:t>
      </w:r>
    </w:p>
    <w:p>
      <w:r>
        <w:t>Une entreprise produit un bien économique. Déterminez l’impact d’une hausse des prix sur l’offre et la demande dans un marché concurrentiel.</w:t>
      </w:r>
    </w:p>
    <w:p>
      <w:r>
        <w:rPr>
          <w:b/>
        </w:rPr>
        <w:t xml:space="preserve">Correction : </w:t>
      </w:r>
      <w:r>
        <w:t>Lorsque le prix augmente, l’offre augmente généralement tandis que la demande diminue. L’équilibre du marché change selon les réactions des consommateurs et producteurs.</w:t>
      </w:r>
    </w:p>
    <w:p>
      <w:pPr>
        <w:pStyle w:val="Heading3"/>
      </w:pPr>
      <w:r>
        <w:t>Exercice 6</w:t>
      </w:r>
    </w:p>
    <w:p>
      <w:r>
        <w:t>Une entreprise produit un bien économique. Déterminez l’impact d’une hausse des prix sur l’offre et la demande dans un marché concurrentiel.</w:t>
      </w:r>
    </w:p>
    <w:p>
      <w:r>
        <w:rPr>
          <w:b/>
        </w:rPr>
        <w:t xml:space="preserve">Correction : </w:t>
      </w:r>
      <w:r>
        <w:t>Lorsque le prix augmente, l’offre augmente généralement tandis que la demande diminue. L’équilibre du marché change selon les réactions des consommateurs et producteurs.</w:t>
      </w:r>
    </w:p>
    <w:p>
      <w:pPr>
        <w:pStyle w:val="Heading3"/>
      </w:pPr>
      <w:r>
        <w:t>Exercice 7</w:t>
      </w:r>
    </w:p>
    <w:p>
      <w:r>
        <w:t>Une entreprise produit un bien économique. Déterminez l’impact d’une hausse des prix sur l’offre et la demande dans un marché concurrentiel.</w:t>
      </w:r>
    </w:p>
    <w:p>
      <w:r>
        <w:rPr>
          <w:b/>
        </w:rPr>
        <w:t xml:space="preserve">Correction : </w:t>
      </w:r>
      <w:r>
        <w:t>Lorsque le prix augmente, l’offre augmente généralement tandis que la demande diminue. L’équilibre du marché change selon les réactions des consommateurs et producteurs.</w:t>
      </w:r>
    </w:p>
    <w:p>
      <w:pPr>
        <w:pStyle w:val="Heading3"/>
      </w:pPr>
      <w:r>
        <w:t>Exercice 8</w:t>
      </w:r>
    </w:p>
    <w:p>
      <w:r>
        <w:t>Une entreprise produit un bien économique. Déterminez l’impact d’une hausse des prix sur l’offre et la demande dans un marché concurrentiel.</w:t>
      </w:r>
    </w:p>
    <w:p>
      <w:r>
        <w:rPr>
          <w:b/>
        </w:rPr>
        <w:t xml:space="preserve">Correction : </w:t>
      </w:r>
      <w:r>
        <w:t>Lorsque le prix augmente, l’offre augmente généralement tandis que la demande diminue. L’équilibre du marché change selon les réactions des consommateurs et producteurs.</w:t>
      </w:r>
    </w:p>
    <w:p>
      <w:pPr>
        <w:pStyle w:val="Heading3"/>
      </w:pPr>
      <w:r>
        <w:t>Exercice 9</w:t>
      </w:r>
    </w:p>
    <w:p>
      <w:r>
        <w:t>Une entreprise produit un bien économique. Déterminez l’impact d’une hausse des prix sur l’offre et la demande dans un marché concurrentiel.</w:t>
      </w:r>
    </w:p>
    <w:p>
      <w:r>
        <w:rPr>
          <w:b/>
        </w:rPr>
        <w:t xml:space="preserve">Correction : </w:t>
      </w:r>
      <w:r>
        <w:t>Lorsque le prix augmente, l’offre augmente généralement tandis que la demande diminue. L’équilibre du marché change selon les réactions des consommateurs et producteurs.</w:t>
      </w:r>
    </w:p>
    <w:p>
      <w:pPr>
        <w:pStyle w:val="Heading3"/>
      </w:pPr>
      <w:r>
        <w:t>Exercice 10</w:t>
      </w:r>
    </w:p>
    <w:p>
      <w:r>
        <w:t>Une entreprise produit un bien économique. Déterminez l’impact d’une hausse des prix sur l’offre et la demande dans un marché concurrentiel.</w:t>
      </w:r>
    </w:p>
    <w:p>
      <w:r>
        <w:rPr>
          <w:b/>
        </w:rPr>
        <w:t xml:space="preserve">Correction : </w:t>
      </w:r>
      <w:r>
        <w:t>Lorsque le prix augmente, l’offre augmente généralement tandis que la demande diminue. L’équilibre du marché change selon les réactions des consommateurs et producteurs.</w:t>
      </w:r>
    </w:p>
    <w:p>
      <w:pPr>
        <w:pStyle w:val="Heading3"/>
      </w:pPr>
      <w:r>
        <w:t>Exercice 11</w:t>
      </w:r>
    </w:p>
    <w:p>
      <w:r>
        <w:t>Une entreprise produit un bien économique. Déterminez l’impact d’une hausse des prix sur l’offre et la demande dans un marché concurrentiel.</w:t>
      </w:r>
    </w:p>
    <w:p>
      <w:r>
        <w:rPr>
          <w:b/>
        </w:rPr>
        <w:t xml:space="preserve">Correction : </w:t>
      </w:r>
      <w:r>
        <w:t>Lorsque le prix augmente, l’offre augmente généralement tandis que la demande diminue. L’équilibre du marché change selon les réactions des consommateurs et producteurs.</w:t>
      </w:r>
    </w:p>
    <w:p>
      <w:pPr>
        <w:pStyle w:val="Heading3"/>
      </w:pPr>
      <w:r>
        <w:t>Exercice 12</w:t>
      </w:r>
    </w:p>
    <w:p>
      <w:r>
        <w:t>Une entreprise produit un bien économique. Déterminez l’impact d’une hausse des prix sur l’offre et la demande dans un marché concurrentiel.</w:t>
      </w:r>
    </w:p>
    <w:p>
      <w:r>
        <w:rPr>
          <w:b/>
        </w:rPr>
        <w:t xml:space="preserve">Correction : </w:t>
      </w:r>
      <w:r>
        <w:t>Lorsque le prix augmente, l’offre augmente généralement tandis que la demande diminue. L’équilibre du marché change selon les réactions des consommateurs et producteurs.</w:t>
      </w:r>
    </w:p>
    <w:p>
      <w:pPr>
        <w:pStyle w:val="Heading3"/>
      </w:pPr>
      <w:r>
        <w:t>Exercice 13</w:t>
      </w:r>
    </w:p>
    <w:p>
      <w:r>
        <w:t>Une entreprise produit un bien économique. Déterminez l’impact d’une hausse des prix sur l’offre et la demande dans un marché concurrentiel.</w:t>
      </w:r>
    </w:p>
    <w:p>
      <w:r>
        <w:rPr>
          <w:b/>
        </w:rPr>
        <w:t xml:space="preserve">Correction : </w:t>
      </w:r>
      <w:r>
        <w:t>Lorsque le prix augmente, l’offre augmente généralement tandis que la demande diminue. L’équilibre du marché change selon les réactions des consommateurs et producteurs.</w:t>
      </w:r>
    </w:p>
    <w:p>
      <w:pPr>
        <w:pStyle w:val="Heading3"/>
      </w:pPr>
      <w:r>
        <w:t>Exercice 14</w:t>
      </w:r>
    </w:p>
    <w:p>
      <w:r>
        <w:t>Une entreprise produit un bien économique. Déterminez l’impact d’une hausse des prix sur l’offre et la demande dans un marché concurrentiel.</w:t>
      </w:r>
    </w:p>
    <w:p>
      <w:r>
        <w:rPr>
          <w:b/>
        </w:rPr>
        <w:t xml:space="preserve">Correction : </w:t>
      </w:r>
      <w:r>
        <w:t>Lorsque le prix augmente, l’offre augmente généralement tandis que la demande diminue. L’équilibre du marché change selon les réactions des consommateurs et producteurs.</w:t>
      </w:r>
    </w:p>
    <w:p>
      <w:pPr>
        <w:pStyle w:val="Heading3"/>
      </w:pPr>
      <w:r>
        <w:t>Exercice 15</w:t>
      </w:r>
    </w:p>
    <w:p>
      <w:r>
        <w:t>Une entreprise produit un bien économique. Déterminez l’impact d’une hausse des prix sur l’offre et la demande dans un marché concurrentiel.</w:t>
      </w:r>
    </w:p>
    <w:p>
      <w:r>
        <w:rPr>
          <w:b/>
        </w:rPr>
        <w:t xml:space="preserve">Correction : </w:t>
      </w:r>
      <w:r>
        <w:t>Lorsque le prix augmente, l’offre augmente généralement tandis que la demande diminue. L’équilibre du marché change selon les réactions des consommateurs et producteurs.</w:t>
      </w:r>
    </w:p>
    <w:p>
      <w:pPr>
        <w:pStyle w:val="Heading3"/>
      </w:pPr>
      <w:r>
        <w:t>Exercice 16</w:t>
      </w:r>
    </w:p>
    <w:p>
      <w:r>
        <w:t>Une entreprise produit un bien économique. Déterminez l’impact d’une hausse des prix sur l’offre et la demande dans un marché concurrentiel.</w:t>
      </w:r>
    </w:p>
    <w:p>
      <w:r>
        <w:rPr>
          <w:b/>
        </w:rPr>
        <w:t xml:space="preserve">Correction : </w:t>
      </w:r>
      <w:r>
        <w:t>Lorsque le prix augmente, l’offre augmente généralement tandis que la demande diminue. L’équilibre du marché change selon les réactions des consommateurs et producteurs.</w:t>
      </w:r>
    </w:p>
    <w:p>
      <w:pPr>
        <w:pStyle w:val="Heading3"/>
      </w:pPr>
      <w:r>
        <w:t>Exercice 17</w:t>
      </w:r>
    </w:p>
    <w:p>
      <w:r>
        <w:t>Une entreprise produit un bien économique. Déterminez l’impact d’une hausse des prix sur l’offre et la demande dans un marché concurrentiel.</w:t>
      </w:r>
    </w:p>
    <w:p>
      <w:r>
        <w:rPr>
          <w:b/>
        </w:rPr>
        <w:t xml:space="preserve">Correction : </w:t>
      </w:r>
      <w:r>
        <w:t>Lorsque le prix augmente, l’offre augmente généralement tandis que la demande diminue. L’équilibre du marché change selon les réactions des consommateurs et producteurs.</w:t>
      </w:r>
    </w:p>
    <w:p>
      <w:pPr>
        <w:pStyle w:val="Heading3"/>
      </w:pPr>
      <w:r>
        <w:t>Exercice 18</w:t>
      </w:r>
    </w:p>
    <w:p>
      <w:r>
        <w:t>Une entreprise produit un bien économique. Déterminez l’impact d’une hausse des prix sur l’offre et la demande dans un marché concurrentiel.</w:t>
      </w:r>
    </w:p>
    <w:p>
      <w:r>
        <w:rPr>
          <w:b/>
        </w:rPr>
        <w:t xml:space="preserve">Correction : </w:t>
      </w:r>
      <w:r>
        <w:t>Lorsque le prix augmente, l’offre augmente généralement tandis que la demande diminue. L’équilibre du marché change selon les réactions des consommateurs et producteurs.</w:t>
      </w:r>
    </w:p>
    <w:p>
      <w:pPr>
        <w:pStyle w:val="Heading3"/>
      </w:pPr>
      <w:r>
        <w:t>Exercice 19</w:t>
      </w:r>
    </w:p>
    <w:p>
      <w:r>
        <w:t>Une entreprise produit un bien économique. Déterminez l’impact d’une hausse des prix sur l’offre et la demande dans un marché concurrentiel.</w:t>
      </w:r>
    </w:p>
    <w:p>
      <w:r>
        <w:rPr>
          <w:b/>
        </w:rPr>
        <w:t xml:space="preserve">Correction : </w:t>
      </w:r>
      <w:r>
        <w:t>Lorsque le prix augmente, l’offre augmente généralement tandis que la demande diminue. L’équilibre du marché change selon les réactions des consommateurs et producteurs.</w:t>
      </w:r>
    </w:p>
    <w:p>
      <w:pPr>
        <w:pStyle w:val="Heading3"/>
      </w:pPr>
      <w:r>
        <w:t>Exercice 20</w:t>
      </w:r>
    </w:p>
    <w:p>
      <w:r>
        <w:t>Une entreprise produit un bien économique. Déterminez l’impact d’une hausse des prix sur l’offre et la demande dans un marché concurrentiel.</w:t>
      </w:r>
    </w:p>
    <w:p>
      <w:r>
        <w:rPr>
          <w:b/>
        </w:rPr>
        <w:t xml:space="preserve">Correction : </w:t>
      </w:r>
      <w:r>
        <w:t>Lorsque le prix augmente, l’offre augmente généralement tandis que la demande diminue. L’équilibre du marché change selon les réactions des consommateurs et producteurs.</w:t>
      </w:r>
    </w:p>
    <w:p>
      <w:pPr>
        <w:pStyle w:val="Heading3"/>
      </w:pPr>
      <w:r>
        <w:t>Exercice 21</w:t>
      </w:r>
    </w:p>
    <w:p>
      <w:r>
        <w:t>Une entreprise produit un bien économique. Déterminez l’impact d’une hausse des prix sur l’offre et la demande dans un marché concurrentiel.</w:t>
      </w:r>
    </w:p>
    <w:p>
      <w:r>
        <w:rPr>
          <w:b/>
        </w:rPr>
        <w:t xml:space="preserve">Correction : </w:t>
      </w:r>
      <w:r>
        <w:t>Lorsque le prix augmente, l’offre augmente généralement tandis que la demande diminue. L’équilibre du marché change selon les réactions des consommateurs et producteurs.</w:t>
      </w:r>
    </w:p>
    <w:p>
      <w:pPr>
        <w:pStyle w:val="Heading3"/>
      </w:pPr>
      <w:r>
        <w:t>Exercice 22</w:t>
      </w:r>
    </w:p>
    <w:p>
      <w:r>
        <w:t>Une entreprise produit un bien économique. Déterminez l’impact d’une hausse des prix sur l’offre et la demande dans un marché concurrentiel.</w:t>
      </w:r>
    </w:p>
    <w:p>
      <w:r>
        <w:rPr>
          <w:b/>
        </w:rPr>
        <w:t xml:space="preserve">Correction : </w:t>
      </w:r>
      <w:r>
        <w:t>Lorsque le prix augmente, l’offre augmente généralement tandis que la demande diminue. L’équilibre du marché change selon les réactions des consommateurs et producteurs.</w:t>
      </w:r>
    </w:p>
    <w:p>
      <w:pPr>
        <w:pStyle w:val="Heading3"/>
      </w:pPr>
      <w:r>
        <w:t>Exercice 23</w:t>
      </w:r>
    </w:p>
    <w:p>
      <w:r>
        <w:t>Une entreprise produit un bien économique. Déterminez l’impact d’une hausse des prix sur l’offre et la demande dans un marché concurrentiel.</w:t>
      </w:r>
    </w:p>
    <w:p>
      <w:r>
        <w:rPr>
          <w:b/>
        </w:rPr>
        <w:t xml:space="preserve">Correction : </w:t>
      </w:r>
      <w:r>
        <w:t>Lorsque le prix augmente, l’offre augmente généralement tandis que la demande diminue. L’équilibre du marché change selon les réactions des consommateurs et producteurs.</w:t>
      </w:r>
    </w:p>
    <w:p>
      <w:pPr>
        <w:pStyle w:val="Heading3"/>
      </w:pPr>
      <w:r>
        <w:t>Exercice 24</w:t>
      </w:r>
    </w:p>
    <w:p>
      <w:r>
        <w:t>Une entreprise produit un bien économique. Déterminez l’impact d’une hausse des prix sur l’offre et la demande dans un marché concurrentiel.</w:t>
      </w:r>
    </w:p>
    <w:p>
      <w:r>
        <w:rPr>
          <w:b/>
        </w:rPr>
        <w:t xml:space="preserve">Correction : </w:t>
      </w:r>
      <w:r>
        <w:t>Lorsque le prix augmente, l’offre augmente généralement tandis que la demande diminue. L’équilibre du marché change selon les réactions des consommateurs et producteurs.</w:t>
      </w:r>
    </w:p>
    <w:p>
      <w:pPr>
        <w:pStyle w:val="Heading3"/>
      </w:pPr>
      <w:r>
        <w:t>Exercice 25</w:t>
      </w:r>
    </w:p>
    <w:p>
      <w:r>
        <w:t>Une entreprise produit un bien économique. Déterminez l’impact d’une hausse des prix sur l’offre et la demande dans un marché concurrentiel.</w:t>
      </w:r>
    </w:p>
    <w:p>
      <w:r>
        <w:rPr>
          <w:b/>
        </w:rPr>
        <w:t xml:space="preserve">Correction : </w:t>
      </w:r>
      <w:r>
        <w:t>Lorsque le prix augmente, l’offre augmente généralement tandis que la demande diminue. L’équilibre du marché change selon les réactions des consommateurs et producteurs.</w:t>
      </w:r>
    </w:p>
    <w:p>
      <w:pPr>
        <w:pStyle w:val="Heading3"/>
      </w:pPr>
      <w:r>
        <w:t>Exercice 26</w:t>
      </w:r>
    </w:p>
    <w:p>
      <w:r>
        <w:t>Une entreprise produit un bien économique. Déterminez l’impact d’une hausse des prix sur l’offre et la demande dans un marché concurrentiel.</w:t>
      </w:r>
    </w:p>
    <w:p>
      <w:r>
        <w:rPr>
          <w:b/>
        </w:rPr>
        <w:t xml:space="preserve">Correction : </w:t>
      </w:r>
      <w:r>
        <w:t>Lorsque le prix augmente, l’offre augmente généralement tandis que la demande diminue. L’équilibre du marché change selon les réactions des consommateurs et producteurs.</w:t>
      </w:r>
    </w:p>
    <w:p>
      <w:pPr>
        <w:pStyle w:val="Heading3"/>
      </w:pPr>
      <w:r>
        <w:t>Exercice 27</w:t>
      </w:r>
    </w:p>
    <w:p>
      <w:r>
        <w:t>Une entreprise produit un bien économique. Déterminez l’impact d’une hausse des prix sur l’offre et la demande dans un marché concurrentiel.</w:t>
      </w:r>
    </w:p>
    <w:p>
      <w:r>
        <w:rPr>
          <w:b/>
        </w:rPr>
        <w:t xml:space="preserve">Correction : </w:t>
      </w:r>
      <w:r>
        <w:t>Lorsque le prix augmente, l’offre augmente généralement tandis que la demande diminue. L’équilibre du marché change selon les réactions des consommateurs et producteurs.</w:t>
      </w:r>
    </w:p>
    <w:p>
      <w:pPr>
        <w:pStyle w:val="Heading3"/>
      </w:pPr>
      <w:r>
        <w:t>Exercice 28</w:t>
      </w:r>
    </w:p>
    <w:p>
      <w:r>
        <w:t>Une entreprise produit un bien économique. Déterminez l’impact d’une hausse des prix sur l’offre et la demande dans un marché concurrentiel.</w:t>
      </w:r>
    </w:p>
    <w:p>
      <w:r>
        <w:rPr>
          <w:b/>
        </w:rPr>
        <w:t xml:space="preserve">Correction : </w:t>
      </w:r>
      <w:r>
        <w:t>Lorsque le prix augmente, l’offre augmente généralement tandis que la demande diminue. L’équilibre du marché change selon les réactions des consommateurs et producteurs.</w:t>
      </w:r>
    </w:p>
    <w:p>
      <w:pPr>
        <w:pStyle w:val="Heading3"/>
      </w:pPr>
      <w:r>
        <w:t>Exercice 29</w:t>
      </w:r>
    </w:p>
    <w:p>
      <w:r>
        <w:t>Une entreprise produit un bien économique. Déterminez l’impact d’une hausse des prix sur l’offre et la demande dans un marché concurrentiel.</w:t>
      </w:r>
    </w:p>
    <w:p>
      <w:r>
        <w:rPr>
          <w:b/>
        </w:rPr>
        <w:t xml:space="preserve">Correction : </w:t>
      </w:r>
      <w:r>
        <w:t>Lorsque le prix augmente, l’offre augmente généralement tandis que la demande diminue. L’équilibre du marché change selon les réactions des consommateurs et producteurs.</w:t>
      </w:r>
    </w:p>
    <w:p>
      <w:pPr>
        <w:pStyle w:val="Heading3"/>
      </w:pPr>
      <w:r>
        <w:t>Exercice 30</w:t>
      </w:r>
    </w:p>
    <w:p>
      <w:r>
        <w:t>Une entreprise produit un bien économique. Déterminez l’impact d’une hausse des prix sur l’offre et la demande dans un marché concurrentiel.</w:t>
      </w:r>
    </w:p>
    <w:p>
      <w:r>
        <w:rPr>
          <w:b/>
        </w:rPr>
        <w:t xml:space="preserve">Correction : </w:t>
      </w:r>
      <w:r>
        <w:t>Lorsque le prix augmente, l’offre augmente généralement tandis que la demande diminue. L’équilibre du marché change selon les réactions des consommateurs et producteurs.</w:t>
      </w:r>
    </w:p>
    <w:p>
      <w:pPr>
        <w:pStyle w:val="Heading3"/>
      </w:pPr>
      <w:r>
        <w:t>Exercice 31</w:t>
      </w:r>
    </w:p>
    <w:p>
      <w:r>
        <w:t>Une entreprise produit un bien économique. Déterminez l’impact d’une hausse des prix sur l’offre et la demande dans un marché concurrentiel.</w:t>
      </w:r>
    </w:p>
    <w:p>
      <w:r>
        <w:rPr>
          <w:b/>
        </w:rPr>
        <w:t xml:space="preserve">Correction : </w:t>
      </w:r>
      <w:r>
        <w:t>Lorsque le prix augmente, l’offre augmente généralement tandis que la demande diminue. L’équilibre du marché change selon les réactions des consommateurs et producteurs.</w:t>
      </w:r>
    </w:p>
    <w:p>
      <w:pPr>
        <w:pStyle w:val="Heading3"/>
      </w:pPr>
      <w:r>
        <w:t>Exercice 32</w:t>
      </w:r>
    </w:p>
    <w:p>
      <w:r>
        <w:t>Une entreprise produit un bien économique. Déterminez l’impact d’une hausse des prix sur l’offre et la demande dans un marché concurrentiel.</w:t>
      </w:r>
    </w:p>
    <w:p>
      <w:r>
        <w:rPr>
          <w:b/>
        </w:rPr>
        <w:t xml:space="preserve">Correction : </w:t>
      </w:r>
      <w:r>
        <w:t>Lorsque le prix augmente, l’offre augmente généralement tandis que la demande diminue. L’équilibre du marché change selon les réactions des consommateurs et producteurs.</w:t>
      </w:r>
    </w:p>
    <w:p>
      <w:pPr>
        <w:pStyle w:val="Heading3"/>
      </w:pPr>
      <w:r>
        <w:t>Exercice 33</w:t>
      </w:r>
    </w:p>
    <w:p>
      <w:r>
        <w:t>Une entreprise produit un bien économique. Déterminez l’impact d’une hausse des prix sur l’offre et la demande dans un marché concurrentiel.</w:t>
      </w:r>
    </w:p>
    <w:p>
      <w:r>
        <w:rPr>
          <w:b/>
        </w:rPr>
        <w:t xml:space="preserve">Correction : </w:t>
      </w:r>
      <w:r>
        <w:t>Lorsque le prix augmente, l’offre augmente généralement tandis que la demande diminue. L’équilibre du marché change selon les réactions des consommateurs et producteurs.</w:t>
      </w:r>
    </w:p>
    <w:p>
      <w:pPr>
        <w:pStyle w:val="Heading3"/>
      </w:pPr>
      <w:r>
        <w:t>Exercice 34</w:t>
      </w:r>
    </w:p>
    <w:p>
      <w:r>
        <w:t>Une entreprise produit un bien économique. Déterminez l’impact d’une hausse des prix sur l’offre et la demande dans un marché concurrentiel.</w:t>
      </w:r>
    </w:p>
    <w:p>
      <w:r>
        <w:rPr>
          <w:b/>
        </w:rPr>
        <w:t xml:space="preserve">Correction : </w:t>
      </w:r>
      <w:r>
        <w:t>Lorsque le prix augmente, l’offre augmente généralement tandis que la demande diminue. L’équilibre du marché change selon les réactions des consommateurs et producteurs.</w:t>
      </w:r>
    </w:p>
    <w:p>
      <w:pPr>
        <w:pStyle w:val="Heading3"/>
      </w:pPr>
      <w:r>
        <w:t>Exercice 35</w:t>
      </w:r>
    </w:p>
    <w:p>
      <w:r>
        <w:t>Une entreprise produit un bien économique. Déterminez l’impact d’une hausse des prix sur l’offre et la demande dans un marché concurrentiel.</w:t>
      </w:r>
    </w:p>
    <w:p>
      <w:r>
        <w:rPr>
          <w:b/>
        </w:rPr>
        <w:t xml:space="preserve">Correction : </w:t>
      </w:r>
      <w:r>
        <w:t>Lorsque le prix augmente, l’offre augmente généralement tandis que la demande diminue. L’équilibre du marché change selon les réactions des consommateurs et producteurs.</w:t>
      </w:r>
    </w:p>
    <w:p>
      <w:pPr>
        <w:pStyle w:val="Heading3"/>
      </w:pPr>
      <w:r>
        <w:t>Exercice 36</w:t>
      </w:r>
    </w:p>
    <w:p>
      <w:r>
        <w:t>Une entreprise produit un bien économique. Déterminez l’impact d’une hausse des prix sur l’offre et la demande dans un marché concurrentiel.</w:t>
      </w:r>
    </w:p>
    <w:p>
      <w:r>
        <w:rPr>
          <w:b/>
        </w:rPr>
        <w:t xml:space="preserve">Correction : </w:t>
      </w:r>
      <w:r>
        <w:t>Lorsque le prix augmente, l’offre augmente généralement tandis que la demande diminue. L’équilibre du marché change selon les réactions des consommateurs et producteurs.</w:t>
      </w:r>
    </w:p>
    <w:p>
      <w:pPr>
        <w:pStyle w:val="Heading3"/>
      </w:pPr>
      <w:r>
        <w:t>Exercice 37</w:t>
      </w:r>
    </w:p>
    <w:p>
      <w:r>
        <w:t>Une entreprise produit un bien économique. Déterminez l’impact d’une hausse des prix sur l’offre et la demande dans un marché concurrentiel.</w:t>
      </w:r>
    </w:p>
    <w:p>
      <w:r>
        <w:rPr>
          <w:b/>
        </w:rPr>
        <w:t xml:space="preserve">Correction : </w:t>
      </w:r>
      <w:r>
        <w:t>Lorsque le prix augmente, l’offre augmente généralement tandis que la demande diminue. L’équilibre du marché change selon les réactions des consommateurs et producteurs.</w:t>
      </w:r>
    </w:p>
    <w:p>
      <w:pPr>
        <w:pStyle w:val="Heading3"/>
      </w:pPr>
      <w:r>
        <w:t>Exercice 38</w:t>
      </w:r>
    </w:p>
    <w:p>
      <w:r>
        <w:t>Une entreprise produit un bien économique. Déterminez l’impact d’une hausse des prix sur l’offre et la demande dans un marché concurrentiel.</w:t>
      </w:r>
    </w:p>
    <w:p>
      <w:r>
        <w:rPr>
          <w:b/>
        </w:rPr>
        <w:t xml:space="preserve">Correction : </w:t>
      </w:r>
      <w:r>
        <w:t>Lorsque le prix augmente, l’offre augmente généralement tandis que la demande diminue. L’équilibre du marché change selon les réactions des consommateurs et producteurs.</w:t>
      </w:r>
    </w:p>
    <w:p>
      <w:pPr>
        <w:pStyle w:val="Heading3"/>
      </w:pPr>
      <w:r>
        <w:t>Exercice 39</w:t>
      </w:r>
    </w:p>
    <w:p>
      <w:r>
        <w:t>Une entreprise produit un bien économique. Déterminez l’impact d’une hausse des prix sur l’offre et la demande dans un marché concurrentiel.</w:t>
      </w:r>
    </w:p>
    <w:p>
      <w:r>
        <w:rPr>
          <w:b/>
        </w:rPr>
        <w:t xml:space="preserve">Correction : </w:t>
      </w:r>
      <w:r>
        <w:t>Lorsque le prix augmente, l’offre augmente généralement tandis que la demande diminue. L’équilibre du marché change selon les réactions des consommateurs et producteurs.</w:t>
      </w:r>
    </w:p>
    <w:p>
      <w:pPr>
        <w:pStyle w:val="Heading3"/>
      </w:pPr>
      <w:r>
        <w:t>Exercice 40</w:t>
      </w:r>
    </w:p>
    <w:p>
      <w:r>
        <w:t>Une entreprise produit un bien économique. Déterminez l’impact d’une hausse des prix sur l’offre et la demande dans un marché concurrentiel.</w:t>
      </w:r>
    </w:p>
    <w:p>
      <w:r>
        <w:rPr>
          <w:b/>
        </w:rPr>
        <w:t xml:space="preserve">Correction : </w:t>
      </w:r>
      <w:r>
        <w:t>Lorsque le prix augmente, l’offre augmente généralement tandis que la demande diminue. L’équilibre du marché change selon les réactions des consommateurs et producteurs.</w:t>
      </w:r>
    </w:p>
    <w:p>
      <w:pPr>
        <w:pStyle w:val="Heading3"/>
      </w:pPr>
      <w:r>
        <w:t>Exercice 41</w:t>
      </w:r>
    </w:p>
    <w:p>
      <w:r>
        <w:t>Une entreprise produit un bien économique. Déterminez l’impact d’une hausse des prix sur l’offre et la demande dans un marché concurrentiel.</w:t>
      </w:r>
    </w:p>
    <w:p>
      <w:r>
        <w:rPr>
          <w:b/>
        </w:rPr>
        <w:t xml:space="preserve">Correction : </w:t>
      </w:r>
      <w:r>
        <w:t>Lorsque le prix augmente, l’offre augmente généralement tandis que la demande diminue. L’équilibre du marché change selon les réactions des consommateurs et producteurs.</w:t>
      </w:r>
    </w:p>
    <w:p>
      <w:pPr>
        <w:pStyle w:val="Heading3"/>
      </w:pPr>
      <w:r>
        <w:t>Exercice 42</w:t>
      </w:r>
    </w:p>
    <w:p>
      <w:r>
        <w:t>Une entreprise produit un bien économique. Déterminez l’impact d’une hausse des prix sur l’offre et la demande dans un marché concurrentiel.</w:t>
      </w:r>
    </w:p>
    <w:p>
      <w:r>
        <w:rPr>
          <w:b/>
        </w:rPr>
        <w:t xml:space="preserve">Correction : </w:t>
      </w:r>
      <w:r>
        <w:t>Lorsque le prix augmente, l’offre augmente généralement tandis que la demande diminue. L’équilibre du marché change selon les réactions des consommateurs et producteurs.</w:t>
      </w:r>
    </w:p>
    <w:p>
      <w:pPr>
        <w:pStyle w:val="Heading3"/>
      </w:pPr>
      <w:r>
        <w:t>Exercice 43</w:t>
      </w:r>
    </w:p>
    <w:p>
      <w:r>
        <w:t>Une entreprise produit un bien économique. Déterminez l’impact d’une hausse des prix sur l’offre et la demande dans un marché concurrentiel.</w:t>
      </w:r>
    </w:p>
    <w:p>
      <w:r>
        <w:rPr>
          <w:b/>
        </w:rPr>
        <w:t xml:space="preserve">Correction : </w:t>
      </w:r>
      <w:r>
        <w:t>Lorsque le prix augmente, l’offre augmente généralement tandis que la demande diminue. L’équilibre du marché change selon les réactions des consommateurs et producteurs.</w:t>
      </w:r>
    </w:p>
    <w:p>
      <w:pPr>
        <w:pStyle w:val="Heading3"/>
      </w:pPr>
      <w:r>
        <w:t>Exercice 44</w:t>
      </w:r>
    </w:p>
    <w:p>
      <w:r>
        <w:t>Une entreprise produit un bien économique. Déterminez l’impact d’une hausse des prix sur l’offre et la demande dans un marché concurrentiel.</w:t>
      </w:r>
    </w:p>
    <w:p>
      <w:r>
        <w:rPr>
          <w:b/>
        </w:rPr>
        <w:t xml:space="preserve">Correction : </w:t>
      </w:r>
      <w:r>
        <w:t>Lorsque le prix augmente, l’offre augmente généralement tandis que la demande diminue. L’équilibre du marché change selon les réactions des consommateurs et producteurs.</w:t>
      </w:r>
    </w:p>
    <w:p>
      <w:pPr>
        <w:pStyle w:val="Heading3"/>
      </w:pPr>
      <w:r>
        <w:t>Exercice 45</w:t>
      </w:r>
    </w:p>
    <w:p>
      <w:r>
        <w:t>Une entreprise produit un bien économique. Déterminez l’impact d’une hausse des prix sur l’offre et la demande dans un marché concurrentiel.</w:t>
      </w:r>
    </w:p>
    <w:p>
      <w:r>
        <w:rPr>
          <w:b/>
        </w:rPr>
        <w:t xml:space="preserve">Correction : </w:t>
      </w:r>
      <w:r>
        <w:t>Lorsque le prix augmente, l’offre augmente généralement tandis que la demande diminue. L’équilibre du marché change selon les réactions des consommateurs et producteurs.</w:t>
      </w:r>
    </w:p>
    <w:p>
      <w:pPr>
        <w:pStyle w:val="Heading3"/>
      </w:pPr>
      <w:r>
        <w:t>Exercice 46</w:t>
      </w:r>
    </w:p>
    <w:p>
      <w:r>
        <w:t>Une entreprise produit un bien économique. Déterminez l’impact d’une hausse des prix sur l’offre et la demande dans un marché concurrentiel.</w:t>
      </w:r>
    </w:p>
    <w:p>
      <w:r>
        <w:rPr>
          <w:b/>
        </w:rPr>
        <w:t xml:space="preserve">Correction : </w:t>
      </w:r>
      <w:r>
        <w:t>Lorsque le prix augmente, l’offre augmente généralement tandis que la demande diminue. L’équilibre du marché change selon les réactions des consommateurs et producteurs.</w:t>
      </w:r>
    </w:p>
    <w:p>
      <w:pPr>
        <w:pStyle w:val="Heading3"/>
      </w:pPr>
      <w:r>
        <w:t>Exercice 47</w:t>
      </w:r>
    </w:p>
    <w:p>
      <w:r>
        <w:t>Une entreprise produit un bien économique. Déterminez l’impact d’une hausse des prix sur l’offre et la demande dans un marché concurrentiel.</w:t>
      </w:r>
    </w:p>
    <w:p>
      <w:r>
        <w:rPr>
          <w:b/>
        </w:rPr>
        <w:t xml:space="preserve">Correction : </w:t>
      </w:r>
      <w:r>
        <w:t>Lorsque le prix augmente, l’offre augmente généralement tandis que la demande diminue. L’équilibre du marché change selon les réactions des consommateurs et producteurs.</w:t>
      </w:r>
    </w:p>
    <w:p>
      <w:pPr>
        <w:pStyle w:val="Heading3"/>
      </w:pPr>
      <w:r>
        <w:t>Exercice 48</w:t>
      </w:r>
    </w:p>
    <w:p>
      <w:r>
        <w:t>Une entreprise produit un bien économique. Déterminez l’impact d’une hausse des prix sur l’offre et la demande dans un marché concurrentiel.</w:t>
      </w:r>
    </w:p>
    <w:p>
      <w:r>
        <w:rPr>
          <w:b/>
        </w:rPr>
        <w:t xml:space="preserve">Correction : </w:t>
      </w:r>
      <w:r>
        <w:t>Lorsque le prix augmente, l’offre augmente généralement tandis que la demande diminue. L’équilibre du marché change selon les réactions des consommateurs et producteurs.</w:t>
      </w:r>
    </w:p>
    <w:p>
      <w:pPr>
        <w:pStyle w:val="Heading3"/>
      </w:pPr>
      <w:r>
        <w:t>Exercice 49</w:t>
      </w:r>
    </w:p>
    <w:p>
      <w:r>
        <w:t>Une entreprise produit un bien économique. Déterminez l’impact d’une hausse des prix sur l’offre et la demande dans un marché concurrentiel.</w:t>
      </w:r>
    </w:p>
    <w:p>
      <w:r>
        <w:rPr>
          <w:b/>
        </w:rPr>
        <w:t xml:space="preserve">Correction : </w:t>
      </w:r>
      <w:r>
        <w:t>Lorsque le prix augmente, l’offre augmente généralement tandis que la demande diminue. L’équilibre du marché change selon les réactions des consommateurs et producteurs.</w:t>
      </w:r>
    </w:p>
    <w:p>
      <w:pPr>
        <w:pStyle w:val="Heading3"/>
      </w:pPr>
      <w:r>
        <w:t>Exercice 50</w:t>
      </w:r>
    </w:p>
    <w:p>
      <w:r>
        <w:t>Une entreprise produit un bien économique. Déterminez l’impact d’une hausse des prix sur l’offre et la demande dans un marché concurrentiel.</w:t>
      </w:r>
    </w:p>
    <w:p>
      <w:r>
        <w:rPr>
          <w:b/>
        </w:rPr>
        <w:t xml:space="preserve">Correction : </w:t>
      </w:r>
      <w:r>
        <w:t>Lorsque le prix augmente, l’offre augmente généralement tandis que la demande diminue. L’équilibre du marché change selon les réactions des consommateurs et producteurs.</w:t>
      </w:r>
    </w:p>
    <w:p>
      <w:pPr>
        <w:pStyle w:val="Heading2"/>
      </w:pPr>
      <w:r>
        <w:t>ANNALES TYPES 2014 - 2024</w:t>
      </w:r>
    </w:p>
    <w:p>
      <w:pPr>
        <w:pStyle w:val="Heading3"/>
      </w:pPr>
      <w:r>
        <w:t>Annale 2014</w:t>
      </w:r>
    </w:p>
    <w:p>
      <w:r>
        <w:t>Sujet type : Expliquez les effets de l’inflation sur l’économie nationale.</w:t>
      </w:r>
    </w:p>
    <w:p>
      <w:r>
        <w:t>Correction résumée : L’inflation réduit le pouvoir d’achat, influence les taux d’intérêt et peut ralentir la croissance économique.</w:t>
      </w:r>
    </w:p>
    <w:p>
      <w:pPr>
        <w:pStyle w:val="Heading3"/>
      </w:pPr>
      <w:r>
        <w:t>Annale 2015</w:t>
      </w:r>
    </w:p>
    <w:p>
      <w:r>
        <w:t>Sujet type : Expliquez les effets de l’inflation sur l’économie nationale.</w:t>
      </w:r>
    </w:p>
    <w:p>
      <w:r>
        <w:t>Correction résumée : L’inflation réduit le pouvoir d’achat, influence les taux d’intérêt et peut ralentir la croissance économique.</w:t>
      </w:r>
    </w:p>
    <w:p>
      <w:pPr>
        <w:pStyle w:val="Heading3"/>
      </w:pPr>
      <w:r>
        <w:t>Annale 2016</w:t>
      </w:r>
    </w:p>
    <w:p>
      <w:r>
        <w:t>Sujet type : Expliquez les effets de l’inflation sur l’économie nationale.</w:t>
      </w:r>
    </w:p>
    <w:p>
      <w:r>
        <w:t>Correction résumée : L’inflation réduit le pouvoir d’achat, influence les taux d’intérêt et peut ralentir la croissance économique.</w:t>
      </w:r>
    </w:p>
    <w:p>
      <w:pPr>
        <w:pStyle w:val="Heading3"/>
      </w:pPr>
      <w:r>
        <w:t>Annale 2017</w:t>
      </w:r>
    </w:p>
    <w:p>
      <w:r>
        <w:t>Sujet type : Expliquez les effets de l’inflation sur l’économie nationale.</w:t>
      </w:r>
    </w:p>
    <w:p>
      <w:r>
        <w:t>Correction résumée : L’inflation réduit le pouvoir d’achat, influence les taux d’intérêt et peut ralentir la croissance économique.</w:t>
      </w:r>
    </w:p>
    <w:p>
      <w:pPr>
        <w:pStyle w:val="Heading3"/>
      </w:pPr>
      <w:r>
        <w:t>Annale 2018</w:t>
      </w:r>
    </w:p>
    <w:p>
      <w:r>
        <w:t>Sujet type : Expliquez les effets de l’inflation sur l’économie nationale.</w:t>
      </w:r>
    </w:p>
    <w:p>
      <w:r>
        <w:t>Correction résumée : L’inflation réduit le pouvoir d’achat, influence les taux d’intérêt et peut ralentir la croissance économique.</w:t>
      </w:r>
    </w:p>
    <w:p>
      <w:pPr>
        <w:pStyle w:val="Heading3"/>
      </w:pPr>
      <w:r>
        <w:t>Annale 2019</w:t>
      </w:r>
    </w:p>
    <w:p>
      <w:r>
        <w:t>Sujet type : Expliquez les effets de l’inflation sur l’économie nationale.</w:t>
      </w:r>
    </w:p>
    <w:p>
      <w:r>
        <w:t>Correction résumée : L’inflation réduit le pouvoir d’achat, influence les taux d’intérêt et peut ralentir la croissance économique.</w:t>
      </w:r>
    </w:p>
    <w:p>
      <w:pPr>
        <w:pStyle w:val="Heading3"/>
      </w:pPr>
      <w:r>
        <w:t>Annale 2020</w:t>
      </w:r>
    </w:p>
    <w:p>
      <w:r>
        <w:t>Sujet type : Expliquez les effets de l’inflation sur l’économie nationale.</w:t>
      </w:r>
    </w:p>
    <w:p>
      <w:r>
        <w:t>Correction résumée : L’inflation réduit le pouvoir d’achat, influence les taux d’intérêt et peut ralentir la croissance économique.</w:t>
      </w:r>
    </w:p>
    <w:p>
      <w:pPr>
        <w:pStyle w:val="Heading3"/>
      </w:pPr>
      <w:r>
        <w:t>Annale 2021</w:t>
      </w:r>
    </w:p>
    <w:p>
      <w:r>
        <w:t>Sujet type : Expliquez les effets de l’inflation sur l’économie nationale.</w:t>
      </w:r>
    </w:p>
    <w:p>
      <w:r>
        <w:t>Correction résumée : L’inflation réduit le pouvoir d’achat, influence les taux d’intérêt et peut ralentir la croissance économique.</w:t>
      </w:r>
    </w:p>
    <w:p>
      <w:pPr>
        <w:pStyle w:val="Heading3"/>
      </w:pPr>
      <w:r>
        <w:t>Annale 2022</w:t>
      </w:r>
    </w:p>
    <w:p>
      <w:r>
        <w:t>Sujet type : Expliquez les effets de l’inflation sur l’économie nationale.</w:t>
      </w:r>
    </w:p>
    <w:p>
      <w:r>
        <w:t>Correction résumée : L’inflation réduit le pouvoir d’achat, influence les taux d’intérêt et peut ralentir la croissance économique.</w:t>
      </w:r>
    </w:p>
    <w:p>
      <w:pPr>
        <w:pStyle w:val="Heading3"/>
      </w:pPr>
      <w:r>
        <w:t>Annale 2023</w:t>
      </w:r>
    </w:p>
    <w:p>
      <w:r>
        <w:t>Sujet type : Expliquez les effets de l’inflation sur l’économie nationale.</w:t>
      </w:r>
    </w:p>
    <w:p>
      <w:r>
        <w:t>Correction résumée : L’inflation réduit le pouvoir d’achat, influence les taux d’intérêt et peut ralentir la croissance économique.</w:t>
      </w:r>
    </w:p>
    <w:p>
      <w:pPr>
        <w:pStyle w:val="Heading3"/>
      </w:pPr>
      <w:r>
        <w:t>Annale 2024</w:t>
      </w:r>
    </w:p>
    <w:p>
      <w:r>
        <w:t>Sujet type : Expliquez les effets de l’inflation sur l’économie nationale.</w:t>
      </w:r>
    </w:p>
    <w:p>
      <w:r>
        <w:t>Correction résumée : L’inflation réduit le pouvoir d’achat, influence les taux d’intérêt et peut ralentir la croissance économique.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